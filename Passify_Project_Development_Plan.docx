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Passify</w:t>
      </w:r>
    </w:p>
    <w:p>
      <w:pPr>
        <w:jc w:val="center"/>
      </w:pPr>
      <w:r>
        <w:rPr>
          <w:b/>
          <w:color w:val="376092"/>
          <w:sz w:val="36"/>
        </w:rPr>
        <w:t>Project Development Plan</w:t>
      </w:r>
    </w:p>
    <w:p>
      <w:pPr>
        <w:jc w:val="center"/>
      </w:pPr>
      <w:r>
        <w:rPr>
          <w:i/>
        </w:rPr>
        <w:t>Simple ID and Event Pass Generator</w:t>
        <w:br/>
      </w:r>
      <w:r>
        <w:t>Version 1.0 | 23 September 2026</w:t>
      </w:r>
    </w:p>
    <w:p/>
    <w:p>
      <w:pPr>
        <w:pStyle w:val="Heading1"/>
      </w:pPr>
      <w:r>
        <w:t>1. Project Overview</w:t>
      </w:r>
    </w:p>
    <w:p>
      <w:r>
        <w:t>Passify is a web application for creating branded IDs and event passes, generating QR-based verification links, and managing pass status. When a visitor opens the website, the first screen asks how Passify will be used.</w:t>
      </w:r>
    </w:p>
    <w:p>
      <w:r>
        <w:t>The opening options are:</w:t>
      </w:r>
    </w:p>
    <w:p>
      <w:pPr>
        <w:pStyle w:val="ListBullet"/>
      </w:pPr>
      <w:r>
        <w:t>Personal use: Create a pass for yourself or a small private activity.</w:t>
      </w:r>
    </w:p>
    <w:p>
      <w:pPr>
        <w:pStyle w:val="ListBullet"/>
      </w:pPr>
      <w:r>
        <w:t>For an organization: Create and manage passes for employees, students, members, visitors, or event attendees.</w:t>
      </w:r>
    </w:p>
    <w:p>
      <w:r>
        <w:t>Both options use the same pass-generation, QR verification, and status-management system. The selection changes onboarding, dashboard labels, and organization features.</w:t>
      </w:r>
    </w:p>
    <w:p>
      <w:pPr>
        <w:pStyle w:val="Heading1"/>
      </w:pPr>
      <w:r>
        <w:t>2. Team Structure</w:t>
      </w:r>
    </w:p>
    <w:p>
      <w:r>
        <w:t>The project is divided between four members. Each member owns a primary area, while integration decisions are reviewed by the whole team.</w:t>
      </w:r>
    </w:p>
    <w:p>
      <w:pPr>
        <w:pStyle w:val="Heading2"/>
      </w:pPr>
      <w:r>
        <w:t>Member 1: Frontend Developer</w:t>
      </w:r>
    </w:p>
    <w:p>
      <w:r>
        <w:t>Responsibilities:</w:t>
      </w:r>
    </w:p>
    <w:p>
      <w:pPr>
        <w:pStyle w:val="ListBullet"/>
      </w:pPr>
      <w:r>
        <w:t>Build the personal-use and organization-use selection screen.</w:t>
      </w:r>
    </w:p>
    <w:p>
      <w:pPr>
        <w:pStyle w:val="ListBullet"/>
      </w:pPr>
      <w:r>
        <w:t>Create login, registration, and onboarding interfaces.</w:t>
      </w:r>
    </w:p>
    <w:p>
      <w:pPr>
        <w:pStyle w:val="ListBullet"/>
      </w:pPr>
      <w:r>
        <w:t>Build personal and organization dashboards.</w:t>
      </w:r>
    </w:p>
    <w:p>
      <w:pPr>
        <w:pStyle w:val="ListBullet"/>
      </w:pPr>
      <w:r>
        <w:t>Create template selection and the pass creation form.</w:t>
      </w:r>
    </w:p>
    <w:p>
      <w:pPr>
        <w:pStyle w:val="ListBullet"/>
      </w:pPr>
      <w:r>
        <w:t>Implement the live pass preview.</w:t>
      </w:r>
    </w:p>
    <w:p>
      <w:pPr>
        <w:pStyle w:val="ListBullet"/>
      </w:pPr>
      <w:r>
        <w:t>Build pass list, details, search, and management screens.</w:t>
      </w:r>
    </w:p>
    <w:p>
      <w:pPr>
        <w:pStyle w:val="ListBullet"/>
      </w:pPr>
      <w:r>
        <w:t>Implement responsive desktop and mobile layouts.</w:t>
      </w:r>
    </w:p>
    <w:p>
      <w:pPr>
        <w:pStyle w:val="ListBullet"/>
      </w:pPr>
      <w:r>
        <w:t>Add accessible labels, buttons, loading states, and form errors.</w:t>
      </w:r>
    </w:p>
    <w:p>
      <w:r>
        <w:t>Main folders:</w:t>
      </w:r>
    </w:p>
    <w:p>
      <w:r>
        <w:rPr>
          <w:rFonts w:ascii="Consolas" w:hAnsi="Consolas"/>
          <w:sz w:val="18"/>
        </w:rPr>
        <w:t>app/</w:t>
        <w:br/>
        <w:t>components/Onboarding/</w:t>
        <w:br/>
        <w:t>components/Dashboard/</w:t>
        <w:br/>
        <w:t>components/PassBuilder/</w:t>
        <w:br/>
        <w:t>components/PassPreview/</w:t>
        <w:br/>
        <w:t>components/TemplateSelector/</w:t>
      </w:r>
    </w:p>
    <w:p>
      <w:r>
        <w:t>Deliverables:</w:t>
      </w:r>
    </w:p>
    <w:p>
      <w:pPr>
        <w:pStyle w:val="ListBullet"/>
      </w:pPr>
      <w:r>
        <w:t>Complete user interface for both user types.</w:t>
      </w:r>
    </w:p>
    <w:p>
      <w:pPr>
        <w:pStyle w:val="ListBullet"/>
      </w:pPr>
      <w:r>
        <w:t>Reusable form and display components.</w:t>
      </w:r>
    </w:p>
    <w:p>
      <w:pPr>
        <w:pStyle w:val="ListBullet"/>
      </w:pPr>
      <w:r>
        <w:t>Five pass template interfaces.</w:t>
      </w:r>
    </w:p>
    <w:p>
      <w:pPr>
        <w:pStyle w:val="Heading2"/>
      </w:pPr>
      <w:r>
        <w:t>Member 2: Backend and Database Developer</w:t>
      </w:r>
    </w:p>
    <w:p>
      <w:r>
        <w:t>Responsibilities:</w:t>
      </w:r>
    </w:p>
    <w:p>
      <w:pPr>
        <w:pStyle w:val="ListBullet"/>
      </w:pPr>
      <w:r>
        <w:t>Design and create the database schema.</w:t>
      </w:r>
    </w:p>
    <w:p>
      <w:pPr>
        <w:pStyle w:val="ListBullet"/>
      </w:pPr>
      <w:r>
        <w:t>Implement personal and organization workspaces.</w:t>
      </w:r>
    </w:p>
    <w:p>
      <w:pPr>
        <w:pStyle w:val="ListBullet"/>
      </w:pPr>
      <w:r>
        <w:t>Build organization, event, and usage-group management.</w:t>
      </w:r>
    </w:p>
    <w:p>
      <w:pPr>
        <w:pStyle w:val="ListBullet"/>
      </w:pPr>
      <w:r>
        <w:t>Create APIs for pass creation, updates, listing, search, revocation, and expiry.</w:t>
      </w:r>
    </w:p>
    <w:p>
      <w:pPr>
        <w:pStyle w:val="ListBullet"/>
      </w:pPr>
      <w:r>
        <w:t>Generate unique pass numbers and secure verification tokens.</w:t>
      </w:r>
    </w:p>
    <w:p>
      <w:pPr>
        <w:pStyle w:val="ListBullet"/>
      </w:pPr>
      <w:r>
        <w:t>Implement Active, Expired, and Revoked status rules.</w:t>
      </w:r>
    </w:p>
    <w:p>
      <w:pPr>
        <w:pStyle w:val="ListBullet"/>
      </w:pPr>
      <w:r>
        <w:t>Build CSV validation and bulk pass creation.</w:t>
      </w:r>
    </w:p>
    <w:p>
      <w:pPr>
        <w:pStyle w:val="ListBullet"/>
      </w:pPr>
      <w:r>
        <w:t>Add database constraints and indexes.</w:t>
      </w:r>
    </w:p>
    <w:p>
      <w:r>
        <w:t>Main folders:</w:t>
      </w:r>
    </w:p>
    <w:p>
      <w:r>
        <w:rPr>
          <w:rFonts w:ascii="Consolas" w:hAnsi="Consolas"/>
          <w:sz w:val="18"/>
        </w:rPr>
        <w:t>app/api/</w:t>
        <w:br/>
        <w:t>lib/database/</w:t>
        <w:br/>
        <w:t>lib/validation/</w:t>
      </w:r>
    </w:p>
    <w:p>
      <w:r>
        <w:t>Deliverables:</w:t>
      </w:r>
    </w:p>
    <w:p>
      <w:pPr>
        <w:pStyle w:val="ListBullet"/>
      </w:pPr>
      <w:r>
        <w:t>Database migrations and seed data.</w:t>
      </w:r>
    </w:p>
    <w:p>
      <w:pPr>
        <w:pStyle w:val="ListBullet"/>
      </w:pPr>
      <w:r>
        <w:t>Secure API routes.</w:t>
      </w:r>
    </w:p>
    <w:p>
      <w:pPr>
        <w:pStyle w:val="ListBullet"/>
      </w:pPr>
      <w:r>
        <w:t>Business rules for pass status.</w:t>
      </w:r>
    </w:p>
    <w:p>
      <w:pPr>
        <w:pStyle w:val="ListBullet"/>
      </w:pPr>
      <w:r>
        <w:t>CSV import processing.</w:t>
      </w:r>
    </w:p>
    <w:p>
      <w:pPr>
        <w:pStyle w:val="Heading2"/>
      </w:pPr>
      <w:r>
        <w:t>Member 3: Authentication, Security, and Export Developer</w:t>
      </w:r>
    </w:p>
    <w:p>
      <w:r>
        <w:t>Responsibilities:</w:t>
      </w:r>
    </w:p>
    <w:p>
      <w:pPr>
        <w:pStyle w:val="ListBullet"/>
      </w:pPr>
      <w:r>
        <w:t>Configure Supabase authentication, login, logout, and password reset.</w:t>
      </w:r>
    </w:p>
    <w:p>
      <w:pPr>
        <w:pStyle w:val="ListBullet"/>
      </w:pPr>
      <w:r>
        <w:t>Protect organizer routes and enforce workspace ownership.</w:t>
      </w:r>
    </w:p>
    <w:p>
      <w:pPr>
        <w:pStyle w:val="ListBullet"/>
      </w:pPr>
      <w:r>
        <w:t>Configure file storage and validate uploaded files.</w:t>
      </w:r>
    </w:p>
    <w:p>
      <w:pPr>
        <w:pStyle w:val="ListBullet"/>
      </w:pPr>
      <w:r>
        <w:t>Resize and compress uploaded photos.</w:t>
      </w:r>
    </w:p>
    <w:p>
      <w:pPr>
        <w:pStyle w:val="ListBullet"/>
      </w:pPr>
      <w:r>
        <w:t>Generate QR codes for verification URLs.</w:t>
      </w:r>
    </w:p>
    <w:p>
      <w:pPr>
        <w:pStyle w:val="ListBullet"/>
      </w:pPr>
      <w:r>
        <w:t>Implement PNG download, browser printing, and PDF output.</w:t>
      </w:r>
    </w:p>
    <w:p>
      <w:pPr>
        <w:pStyle w:val="ListBullet"/>
      </w:pPr>
      <w:r>
        <w:t>Configure environment variables, deployment, backups, and production settings.</w:t>
      </w:r>
    </w:p>
    <w:p>
      <w:r>
        <w:t>Deliverables:</w:t>
      </w:r>
    </w:p>
    <w:p>
      <w:pPr>
        <w:pStyle w:val="ListBullet"/>
      </w:pPr>
      <w:r>
        <w:t>Secure authentication flow.</w:t>
      </w:r>
    </w:p>
    <w:p>
      <w:pPr>
        <w:pStyle w:val="ListBullet"/>
      </w:pPr>
      <w:r>
        <w:t>Working upload and image-processing pipeline.</w:t>
      </w:r>
    </w:p>
    <w:p>
      <w:pPr>
        <w:pStyle w:val="ListBullet"/>
      </w:pPr>
      <w:r>
        <w:t>Downloadable and printable passes.</w:t>
      </w:r>
    </w:p>
    <w:p>
      <w:pPr>
        <w:pStyle w:val="ListBullet"/>
      </w:pPr>
      <w:r>
        <w:t>Production deployment configuration.</w:t>
      </w:r>
    </w:p>
    <w:p>
      <w:pPr>
        <w:pStyle w:val="Heading2"/>
      </w:pPr>
      <w:r>
        <w:t>Member 4: QA, Testing, Documentation, and Coordination</w:t>
      </w:r>
    </w:p>
    <w:p>
      <w:r>
        <w:t>Responsibilities:</w:t>
      </w:r>
    </w:p>
    <w:p>
      <w:pPr>
        <w:pStyle w:val="ListBullet"/>
      </w:pPr>
      <w:r>
        <w:t>Convert the SRS into test cases and acceptance checks.</w:t>
      </w:r>
    </w:p>
    <w:p>
      <w:pPr>
        <w:pStyle w:val="ListBullet"/>
      </w:pPr>
      <w:r>
        <w:t>Test personal and organization workflows.</w:t>
      </w:r>
    </w:p>
    <w:p>
      <w:pPr>
        <w:pStyle w:val="ListBullet"/>
      </w:pPr>
      <w:r>
        <w:t>Test desktop, mobile, and supported browsers.</w:t>
      </w:r>
    </w:p>
    <w:p>
      <w:pPr>
        <w:pStyle w:val="ListBullet"/>
      </w:pPr>
      <w:r>
        <w:t>Test authentication, authorization, and workspace isolation.</w:t>
      </w:r>
    </w:p>
    <w:p>
      <w:pPr>
        <w:pStyle w:val="ListBullet"/>
      </w:pPr>
      <w:r>
        <w:t>Test image uploads, CSV imports, QR codes, and exports.</w:t>
      </w:r>
    </w:p>
    <w:p>
      <w:pPr>
        <w:pStyle w:val="ListBullet"/>
      </w:pPr>
      <w:r>
        <w:t>Test Active, Expired, and Revoked statuses.</w:t>
      </w:r>
    </w:p>
    <w:p>
      <w:pPr>
        <w:pStyle w:val="ListBullet"/>
      </w:pPr>
      <w:r>
        <w:t>Check keyboard accessibility and readable status messages.</w:t>
      </w:r>
    </w:p>
    <w:p>
      <w:pPr>
        <w:pStyle w:val="ListBullet"/>
      </w:pPr>
      <w:r>
        <w:t>Track bugs, maintain documentation, and coordinate integration.</w:t>
      </w:r>
    </w:p>
    <w:p>
      <w:r>
        <w:t>Deliverables:</w:t>
      </w:r>
    </w:p>
    <w:p>
      <w:pPr>
        <w:pStyle w:val="ListBullet"/>
      </w:pPr>
      <w:r>
        <w:t>Test plan and acceptance checklist.</w:t>
      </w:r>
    </w:p>
    <w:p>
      <w:pPr>
        <w:pStyle w:val="ListBullet"/>
      </w:pPr>
      <w:r>
        <w:t>Bug reports and regression results.</w:t>
      </w:r>
    </w:p>
    <w:p>
      <w:pPr>
        <w:pStyle w:val="ListBullet"/>
      </w:pPr>
      <w:r>
        <w:t>Release checklist and user documentation.</w:t>
      </w:r>
    </w:p>
    <w:p>
      <w:pPr>
        <w:pStyle w:val="Heading1"/>
      </w:pPr>
      <w:r>
        <w:t>3. User Experience Flow</w:t>
      </w:r>
    </w:p>
    <w:p>
      <w:pPr>
        <w:pStyle w:val="Heading2"/>
      </w:pPr>
      <w:r>
        <w:t>3.1 Opening Selection</w:t>
      </w:r>
    </w:p>
    <w:p>
      <w:r>
        <w:t>The first screen should ask:</w:t>
      </w:r>
    </w:p>
    <w:p>
      <w:pPr>
        <w:jc w:val="center"/>
      </w:pPr>
      <w:r>
        <w:rPr>
          <w:b/>
        </w:rPr>
        <w:t>How will you use Passify?</w:t>
      </w:r>
    </w:p>
    <w:p>
      <w:pPr>
        <w:pStyle w:val="ListBullet"/>
      </w:pPr>
      <w:r>
        <w:t>Personal use</w:t>
      </w:r>
    </w:p>
    <w:p>
      <w:pPr>
        <w:pStyle w:val="ListBullet"/>
      </w:pPr>
      <w:r>
        <w:t>For an organization</w:t>
      </w:r>
    </w:p>
    <w:p>
      <w:r>
        <w:t>Save the choice in the workspace record:</w:t>
      </w:r>
    </w:p>
    <w:p>
      <w:r>
        <w:rPr>
          <w:rFonts w:ascii="Consolas" w:hAnsi="Consolas"/>
        </w:rPr>
        <w:t>workspace_type: "personal" | "organization"</w:t>
      </w:r>
    </w:p>
    <w:p>
      <w:pPr>
        <w:pStyle w:val="Heading2"/>
      </w:pPr>
      <w:r>
        <w:t>3.2 Personal Use Flow</w:t>
      </w:r>
    </w:p>
    <w:p>
      <w:pPr>
        <w:pStyle w:val="ListNumber"/>
      </w:pPr>
      <w:r>
        <w:t>User selects Personal use.</w:t>
      </w:r>
    </w:p>
    <w:p>
      <w:pPr>
        <w:pStyle w:val="ListNumber"/>
      </w:pPr>
      <w:r>
        <w:t>User registers or logs in.</w:t>
      </w:r>
    </w:p>
    <w:p>
      <w:pPr>
        <w:pStyle w:val="ListNumber"/>
      </w:pPr>
      <w:r>
        <w:t>User selects a pass template.</w:t>
      </w:r>
    </w:p>
    <w:p>
      <w:pPr>
        <w:pStyle w:val="ListNumber"/>
      </w:pPr>
      <w:r>
        <w:t>User enters holder details and uploads a photo.</w:t>
      </w:r>
    </w:p>
    <w:p>
      <w:pPr>
        <w:pStyle w:val="ListNumber"/>
      </w:pPr>
      <w:r>
        <w:t>User reviews the live preview.</w:t>
      </w:r>
    </w:p>
    <w:p>
      <w:pPr>
        <w:pStyle w:val="ListNumber"/>
      </w:pPr>
      <w:r>
        <w:t>Passify generates a pass number and QR code.</w:t>
      </w:r>
    </w:p>
    <w:p>
      <w:pPr>
        <w:pStyle w:val="ListNumber"/>
      </w:pPr>
      <w:r>
        <w:t>User downloads or prints the pass.</w:t>
      </w:r>
    </w:p>
    <w:p>
      <w:pPr>
        <w:pStyle w:val="ListNumber"/>
      </w:pPr>
      <w:r>
        <w:t>Anyone can verify the pass through its public QR URL.</w:t>
      </w:r>
    </w:p>
    <w:p>
      <w:pPr>
        <w:pStyle w:val="Heading2"/>
      </w:pPr>
      <w:r>
        <w:t>3.3 Organization Flow</w:t>
      </w:r>
    </w:p>
    <w:p>
      <w:pPr>
        <w:pStyle w:val="ListNumber"/>
      </w:pPr>
      <w:r>
        <w:t>User selects For an organization.</w:t>
      </w:r>
    </w:p>
    <w:p>
      <w:pPr>
        <w:pStyle w:val="ListNumber"/>
      </w:pPr>
      <w:r>
        <w:t>User registers or logs in.</w:t>
      </w:r>
    </w:p>
    <w:p>
      <w:pPr>
        <w:pStyle w:val="ListNumber"/>
      </w:pPr>
      <w:r>
        <w:t>User creates an organization profile.</w:t>
      </w:r>
    </w:p>
    <w:p>
      <w:pPr>
        <w:pStyle w:val="ListNumber"/>
      </w:pPr>
      <w:r>
        <w:t>User creates an event, department, or usage group.</w:t>
      </w:r>
    </w:p>
    <w:p>
      <w:pPr>
        <w:pStyle w:val="ListNumber"/>
      </w:pPr>
      <w:r>
        <w:t>User creates one pass or imports multiple people using CSV.</w:t>
      </w:r>
    </w:p>
    <w:p>
      <w:pPr>
        <w:pStyle w:val="ListNumber"/>
      </w:pPr>
      <w:r>
        <w:t>User searches, downloads, expires, or revokes passes.</w:t>
      </w:r>
    </w:p>
    <w:p>
      <w:pPr>
        <w:pStyle w:val="ListNumber"/>
      </w:pPr>
      <w:r>
        <w:t>Verifiers check passes through the public QR verification page.</w:t>
      </w:r>
    </w:p>
    <w:p>
      <w:pPr>
        <w:pStyle w:val="Heading1"/>
      </w:pPr>
      <w:r>
        <w:t>4. Development Phases</w:t>
      </w:r>
    </w:p>
    <w:p>
      <w:pPr>
        <w:pStyle w:val="Heading2"/>
      </w:pPr>
      <w:r>
        <w:t>Phase 1: Project Setup</w:t>
      </w:r>
    </w:p>
    <w:p>
      <w:r>
        <w:rPr>
          <w:b/>
        </w:rPr>
        <w:t xml:space="preserve">Owners: </w:t>
      </w:r>
      <w:r>
        <w:t>All members</w:t>
      </w:r>
    </w:p>
    <w:p>
      <w:pPr>
        <w:pStyle w:val="ListBullet"/>
      </w:pPr>
      <w:r>
        <w:t>Create the Next.js and TypeScript project.</w:t>
      </w:r>
    </w:p>
    <w:p>
      <w:pPr>
        <w:pStyle w:val="ListBullet"/>
      </w:pPr>
      <w:r>
        <w:t>Configure Git, coding standards, Supabase, and environments.</w:t>
      </w:r>
    </w:p>
    <w:p>
      <w:pPr>
        <w:pStyle w:val="ListBullet"/>
      </w:pPr>
      <w:r>
        <w:t>Agree on the database schema and API contracts.</w:t>
      </w:r>
    </w:p>
    <w:p>
      <w:pPr>
        <w:pStyle w:val="ListBullet"/>
      </w:pPr>
      <w:r>
        <w:t>Create the base application layout and design system.</w:t>
      </w:r>
    </w:p>
    <w:p>
      <w:pPr>
        <w:pStyle w:val="Heading2"/>
      </w:pPr>
      <w:r>
        <w:t>Phase 2: Authentication and Usage Selection</w:t>
      </w:r>
    </w:p>
    <w:p>
      <w:r>
        <w:rPr>
          <w:b/>
        </w:rPr>
        <w:t xml:space="preserve">Owners: </w:t>
      </w:r>
      <w:r>
        <w:t>Members 1, 2, 3, and 4</w:t>
      </w:r>
    </w:p>
    <w:p>
      <w:pPr>
        <w:pStyle w:val="ListBullet"/>
      </w:pPr>
      <w:r>
        <w:t>Build the personal/organization selection screen.</w:t>
      </w:r>
    </w:p>
    <w:p>
      <w:pPr>
        <w:pStyle w:val="ListBullet"/>
      </w:pPr>
      <w:r>
        <w:t>Implement registration, login, logout, and protected routes.</w:t>
      </w:r>
    </w:p>
    <w:p>
      <w:pPr>
        <w:pStyle w:val="ListBullet"/>
      </w:pPr>
      <w:r>
        <w:t>Create workspace records and save workspace type.</w:t>
      </w:r>
    </w:p>
    <w:p>
      <w:pPr>
        <w:pStyle w:val="ListBullet"/>
      </w:pPr>
      <w:r>
        <w:t>Test routing to the correct dashboard.</w:t>
      </w:r>
    </w:p>
    <w:p>
      <w:pPr>
        <w:pStyle w:val="Heading2"/>
      </w:pPr>
      <w:r>
        <w:t>Phase 3: Personal Pass Creation</w:t>
      </w:r>
    </w:p>
    <w:p>
      <w:r>
        <w:rPr>
          <w:b/>
        </w:rPr>
        <w:t xml:space="preserve">Owners: </w:t>
      </w:r>
      <w:r>
        <w:t>Members 1, 2, and 3</w:t>
      </w:r>
    </w:p>
    <w:p>
      <w:pPr>
        <w:pStyle w:val="ListBullet"/>
      </w:pPr>
      <w:r>
        <w:t>Build template selection, holder form, and live preview.</w:t>
      </w:r>
    </w:p>
    <w:p>
      <w:pPr>
        <w:pStyle w:val="ListBullet"/>
      </w:pPr>
      <w:r>
        <w:t>Create pass APIs and validation.</w:t>
      </w:r>
    </w:p>
    <w:p>
      <w:pPr>
        <w:pStyle w:val="ListBullet"/>
      </w:pPr>
      <w:r>
        <w:t>Add photo upload, QR generation, PNG download, and printing.</w:t>
      </w:r>
    </w:p>
    <w:p>
      <w:pPr>
        <w:pStyle w:val="Heading2"/>
      </w:pPr>
      <w:r>
        <w:t>Phase 4: Organization Management</w:t>
      </w:r>
    </w:p>
    <w:p>
      <w:r>
        <w:rPr>
          <w:b/>
        </w:rPr>
        <w:t xml:space="preserve">Owners: </w:t>
      </w:r>
      <w:r>
        <w:t>Members 1, 2, 3, and 4</w:t>
      </w:r>
    </w:p>
    <w:p>
      <w:pPr>
        <w:pStyle w:val="ListBullet"/>
      </w:pPr>
      <w:r>
        <w:t>Build organization and event setup.</w:t>
      </w:r>
    </w:p>
    <w:p>
      <w:pPr>
        <w:pStyle w:val="ListBullet"/>
      </w:pPr>
      <w:r>
        <w:t>Add dashboard, pass table, search, and filtering.</w:t>
      </w:r>
    </w:p>
    <w:p>
      <w:pPr>
        <w:pStyle w:val="ListBullet"/>
      </w:pPr>
      <w:r>
        <w:t>Implement CSV import and ownership checks.</w:t>
      </w:r>
    </w:p>
    <w:p>
      <w:pPr>
        <w:pStyle w:val="Heading2"/>
      </w:pPr>
      <w:r>
        <w:t>Phase 5: Verification and Status Management</w:t>
      </w:r>
    </w:p>
    <w:p>
      <w:r>
        <w:rPr>
          <w:b/>
        </w:rPr>
        <w:t xml:space="preserve">Owners: </w:t>
      </w:r>
      <w:r>
        <w:t>Members 1, 2, 3, and 4</w:t>
      </w:r>
    </w:p>
    <w:p>
      <w:pPr>
        <w:pStyle w:val="ListBullet"/>
      </w:pPr>
      <w:r>
        <w:t>Build the public verification route: /verify/[token].</w:t>
      </w:r>
    </w:p>
    <w:p>
      <w:pPr>
        <w:pStyle w:val="ListBullet"/>
      </w:pPr>
      <w:r>
        <w:t>Implement token lookup and status calculation.</w:t>
      </w:r>
    </w:p>
    <w:p>
      <w:pPr>
        <w:pStyle w:val="ListBullet"/>
      </w:pPr>
      <w:r>
        <w:t>Add revoke, expiry, and verification logging.</w:t>
      </w:r>
    </w:p>
    <w:p>
      <w:pPr>
        <w:pStyle w:val="ListBullet"/>
      </w:pPr>
      <w:r>
        <w:t>Review publicly visible personal data.</w:t>
      </w:r>
    </w:p>
    <w:p>
      <w:pPr>
        <w:pStyle w:val="Heading2"/>
      </w:pPr>
      <w:r>
        <w:t>Phase 6: Templates and Export Quality</w:t>
      </w:r>
    </w:p>
    <w:p>
      <w:r>
        <w:rPr>
          <w:b/>
        </w:rPr>
        <w:t xml:space="preserve">Owners: </w:t>
      </w:r>
      <w:r>
        <w:t>Members 1, 2, 3, and 4</w:t>
      </w:r>
    </w:p>
    <w:p>
      <w:pPr>
        <w:pStyle w:val="ListBullet"/>
      </w:pPr>
      <w:r>
        <w:t>Complete Event Badge, Employee ID, Visitor Pass, Student ID, and Membership Card templates.</w:t>
      </w:r>
    </w:p>
    <w:p>
      <w:pPr>
        <w:pStyle w:val="ListBullet"/>
      </w:pPr>
      <w:r>
        <w:t>Test QR readability, print dimensions, and export quality.</w:t>
      </w:r>
    </w:p>
    <w:p>
      <w:pPr>
        <w:pStyle w:val="Heading2"/>
      </w:pPr>
      <w:r>
        <w:t>Phase 7: Final Testing and Deployment</w:t>
      </w:r>
    </w:p>
    <w:p>
      <w:r>
        <w:rPr>
          <w:b/>
        </w:rPr>
        <w:t xml:space="preserve">Owners: </w:t>
      </w:r>
      <w:r>
        <w:t>All members</w:t>
      </w:r>
    </w:p>
    <w:p>
      <w:pPr>
        <w:pStyle w:val="ListBullet"/>
      </w:pPr>
      <w:r>
        <w:t>Run complete user journeys on desktop and mobile.</w:t>
      </w:r>
    </w:p>
    <w:p>
      <w:pPr>
        <w:pStyle w:val="ListBullet"/>
      </w:pPr>
      <w:r>
        <w:t>Review accessibility, security, performance, and browser compatibility.</w:t>
      </w:r>
    </w:p>
    <w:p>
      <w:pPr>
        <w:pStyle w:val="ListBullet"/>
      </w:pPr>
      <w:r>
        <w:t>Fix release-blocking issues and deploy the production application.</w:t>
      </w:r>
    </w:p>
    <w:p>
      <w:pPr>
        <w:pStyle w:val="Heading1"/>
      </w:pPr>
      <w:r>
        <w:t>5. Eight-Week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Main Work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Responsible Members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Project setup, architecture, and database planning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Authentication and usage selection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1, 2, 3, 4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Personal onboarding and pass builder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1, 2, 3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Preview, QR generation, uploads, and exports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1, 3, 4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Organization setup, dashboard, and pass management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1, 2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Verification, expiry, revocation, and 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1, 2, 3, 4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CSV import and remaining templates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1, 2, 3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Testing, security review, accessibility, and 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All</w:t>
            </w:r>
          </w:p>
        </w:tc>
      </w:tr>
    </w:tbl>
    <w:p>
      <w:pPr>
        <w:pStyle w:val="Heading1"/>
      </w:pPr>
      <w:r>
        <w:t>6. Recommended Technology</w:t>
      </w:r>
    </w:p>
    <w:p>
      <w:pPr>
        <w:pStyle w:val="ListBullet"/>
      </w:pPr>
      <w:r>
        <w:t>Frontend and backend: Next.js with TypeScript.</w:t>
      </w:r>
    </w:p>
    <w:p>
      <w:pPr>
        <w:pStyle w:val="ListBullet"/>
      </w:pPr>
      <w:r>
        <w:t>UI: React with CSS or a small component library.</w:t>
      </w:r>
    </w:p>
    <w:p>
      <w:pPr>
        <w:pStyle w:val="ListBullet"/>
      </w:pPr>
      <w:r>
        <w:t>Authentication: Supabase Auth.</w:t>
      </w:r>
    </w:p>
    <w:p>
      <w:pPr>
        <w:pStyle w:val="ListBullet"/>
      </w:pPr>
      <w:r>
        <w:t>Database: Supabase PostgreSQL.</w:t>
      </w:r>
    </w:p>
    <w:p>
      <w:pPr>
        <w:pStyle w:val="ListBullet"/>
      </w:pPr>
      <w:r>
        <w:t>File storage: Supabase Storage.</w:t>
      </w:r>
    </w:p>
    <w:p>
      <w:pPr>
        <w:pStyle w:val="ListBullet"/>
      </w:pPr>
      <w:r>
        <w:t>QR codes: A maintained QR-code library.</w:t>
      </w:r>
    </w:p>
    <w:p>
      <w:pPr>
        <w:pStyle w:val="ListBullet"/>
      </w:pPr>
      <w:r>
        <w:t>Deployment: Vercel or an equivalent Next.js host.</w:t>
      </w:r>
    </w:p>
    <w:p>
      <w:pPr>
        <w:pStyle w:val="ListBullet"/>
      </w:pPr>
      <w:r>
        <w:t>Testing: Vitest, React Testing Library, and Playwright.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Users choose personal or organization use when opening the website.</w:t>
      </w:r>
    </w:p>
    <w:p>
      <w:pPr>
        <w:pStyle w:val="ListBullet"/>
      </w:pPr>
      <w:r>
        <w:t>The selected mode is saved to the correct workspace.</w:t>
      </w:r>
    </w:p>
    <w:p>
      <w:pPr>
        <w:pStyle w:val="ListBullet"/>
      </w:pPr>
      <w:r>
        <w:t>Personal users can create, download, and print passes.</w:t>
      </w:r>
    </w:p>
    <w:p>
      <w:pPr>
        <w:pStyle w:val="ListBullet"/>
      </w:pPr>
      <w:r>
        <w:t>Organization users can manage organizations and multiple passes.</w:t>
      </w:r>
    </w:p>
    <w:p>
      <w:pPr>
        <w:pStyle w:val="ListBullet"/>
      </w:pPr>
      <w:r>
        <w:t>All five templates work with live previews and QR codes.</w:t>
      </w:r>
    </w:p>
    <w:p>
      <w:pPr>
        <w:pStyle w:val="ListBullet"/>
      </w:pPr>
      <w:r>
        <w:t>Verification works without login and shows the correct status.</w:t>
      </w:r>
    </w:p>
    <w:p>
      <w:pPr>
        <w:pStyle w:val="ListBullet"/>
      </w:pPr>
      <w:r>
        <w:t>Active, Expired, and Revoked states are handled correctly.</w:t>
      </w:r>
    </w:p>
    <w:p>
      <w:pPr>
        <w:pStyle w:val="ListBullet"/>
      </w:pPr>
      <w:r>
        <w:t>Users cannot access another workspace's information.</w:t>
      </w:r>
    </w:p>
    <w:p>
      <w:pPr>
        <w:pStyle w:val="ListBullet"/>
      </w:pPr>
      <w:r>
        <w:t>Image uploads, CSV imports, exports, and printing work correctly.</w:t>
      </w:r>
    </w:p>
    <w:p>
      <w:pPr>
        <w:pStyle w:val="ListBullet"/>
      </w:pPr>
      <w:r>
        <w:t>The application works on desktop and mobile browsers.</w:t>
      </w:r>
    </w:p>
    <w:p>
      <w:pPr>
        <w:pStyle w:val="ListBullet"/>
      </w:pPr>
      <w:r>
        <w:t>QA has completed the acceptance checklist.</w:t>
      </w:r>
    </w:p>
    <w:p>
      <w:pPr>
        <w:pStyle w:val="ListBullet"/>
      </w:pPr>
      <w:r>
        <w:t>The application is deployed and documented.</w:t>
      </w:r>
    </w:p>
    <w:p>
      <w:pPr>
        <w:pStyle w:val="Heading1"/>
      </w:pPr>
      <w:r>
        <w:t>8. Team Working Rules</w:t>
      </w:r>
    </w:p>
    <w:p>
      <w:pPr>
        <w:pStyle w:val="ListBullet"/>
      </w:pPr>
      <w:r>
        <w:t>Member 1 and Member 2 agree on API request and response shapes before frontend integration.</w:t>
      </w:r>
    </w:p>
    <w:p>
      <w:pPr>
        <w:pStyle w:val="ListBullet"/>
      </w:pPr>
      <w:r>
        <w:t>Member 3 reviews authentication and authorization changes before deployment.</w:t>
      </w:r>
    </w:p>
    <w:p>
      <w:pPr>
        <w:pStyle w:val="ListBullet"/>
      </w:pPr>
      <w:r>
        <w:t>Member 4 tests each completed feature before it is marked complete.</w:t>
      </w:r>
    </w:p>
    <w:p>
      <w:pPr>
        <w:pStyle w:val="ListBullet"/>
      </w:pPr>
      <w:r>
        <w:t>All pull requests should include a short description and testing notes.</w:t>
      </w:r>
    </w:p>
    <w:p>
      <w:pPr>
        <w:pStyle w:val="ListBullet"/>
      </w:pPr>
      <w:r>
        <w:t>No feature should be considered complete until it works on both desktop and mobile widths.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